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Module 1 | Class 3 Assignment: AI in Uzbekistan</w:t>
      </w:r>
    </w:p>
    <w:p>
      <w:pPr>
        <w:pStyle w:val="Heading1"/>
      </w:pPr>
      <w:r>
        <w:t>Task 2: Summary Table</w:t>
      </w:r>
    </w:p>
    <w:p>
      <w:r>
        <w:t>This table identifies three real-world machine learning applications currently used in Uzbekistan across different sectors.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Application</w:t>
            </w:r>
          </w:p>
        </w:tc>
        <w:tc>
          <w:tcPr>
            <w:tcW w:type="dxa" w:w="2160"/>
          </w:tcPr>
          <w:p>
            <w:r>
              <w:t>Sector</w:t>
            </w:r>
          </w:p>
        </w:tc>
        <w:tc>
          <w:tcPr>
            <w:tcW w:type="dxa" w:w="2160"/>
          </w:tcPr>
          <w:p>
            <w:r>
              <w:t>ML Type</w:t>
            </w:r>
          </w:p>
        </w:tc>
        <w:tc>
          <w:tcPr>
            <w:tcW w:type="dxa" w:w="2160"/>
          </w:tcPr>
          <w:p>
            <w:r>
              <w:t>Data Used</w:t>
            </w:r>
          </w:p>
        </w:tc>
      </w:tr>
      <w:tr>
        <w:tc>
          <w:tcPr>
            <w:tcW w:type="dxa" w:w="2160"/>
          </w:tcPr>
          <w:p>
            <w:r>
              <w:t>Uzum Market Personalized Recommendations</w:t>
            </w:r>
          </w:p>
        </w:tc>
        <w:tc>
          <w:tcPr>
            <w:tcW w:type="dxa" w:w="2160"/>
          </w:tcPr>
          <w:p>
            <w:r>
              <w:t>E-commerce</w:t>
            </w:r>
          </w:p>
        </w:tc>
        <w:tc>
          <w:tcPr>
            <w:tcW w:type="dxa" w:w="2160"/>
          </w:tcPr>
          <w:p>
            <w:r>
              <w:t>Supervised (Classification) &amp; Unsupervised (Clustering)</w:t>
            </w:r>
          </w:p>
        </w:tc>
        <w:tc>
          <w:tcPr>
            <w:tcW w:type="dxa" w:w="2160"/>
          </w:tcPr>
          <w:p>
            <w:r>
              <w:t>Purchase history, items viewed, search queries, and user demographics.</w:t>
            </w:r>
          </w:p>
        </w:tc>
      </w:tr>
      <w:tr>
        <w:tc>
          <w:tcPr>
            <w:tcW w:type="dxa" w:w="2160"/>
          </w:tcPr>
          <w:p>
            <w:r>
              <w:t>Payme Anti-Fraud System</w:t>
            </w:r>
          </w:p>
        </w:tc>
        <w:tc>
          <w:tcPr>
            <w:tcW w:type="dxa" w:w="2160"/>
          </w:tcPr>
          <w:p>
            <w:r>
              <w:t>Fintech / Banking</w:t>
            </w:r>
          </w:p>
        </w:tc>
        <w:tc>
          <w:tcPr>
            <w:tcW w:type="dxa" w:w="2160"/>
          </w:tcPr>
          <w:p>
            <w:r>
              <w:t>Supervised (Classification)</w:t>
            </w:r>
          </w:p>
        </w:tc>
        <w:tc>
          <w:tcPr>
            <w:tcW w:type="dxa" w:w="2160"/>
          </w:tcPr>
          <w:p>
            <w:r>
              <w:t>Transaction amount, location (IP/GPS), frequency of transfers, and historical fraud patterns.</w:t>
            </w:r>
          </w:p>
        </w:tc>
      </w:tr>
      <w:tr>
        <w:tc>
          <w:tcPr>
            <w:tcW w:type="dxa" w:w="2160"/>
          </w:tcPr>
          <w:p>
            <w:r>
              <w:t>MyTaxi Dynamic Pricing &amp; Routing</w:t>
            </w:r>
          </w:p>
        </w:tc>
        <w:tc>
          <w:tcPr>
            <w:tcW w:type="dxa" w:w="2160"/>
          </w:tcPr>
          <w:p>
            <w:r>
              <w:t>Transportation</w:t>
            </w:r>
          </w:p>
        </w:tc>
        <w:tc>
          <w:tcPr>
            <w:tcW w:type="dxa" w:w="2160"/>
          </w:tcPr>
          <w:p>
            <w:r>
              <w:t>Supervised (Regression)</w:t>
            </w:r>
          </w:p>
        </w:tc>
        <w:tc>
          <w:tcPr>
            <w:tcW w:type="dxa" w:w="2160"/>
          </w:tcPr>
          <w:p>
            <w:r>
              <w:t>Real-time traffic data, historical demand per district, weather conditions, and driver availability.</w:t>
            </w:r>
          </w:p>
        </w:tc>
      </w:tr>
    </w:tbl>
    <w:p>
      <w:pPr>
        <w:pStyle w:val="Heading1"/>
      </w:pPr>
      <w:r>
        <w:t>Task 3: Explanation Paragraphs</w:t>
      </w:r>
    </w:p>
    <w:p>
      <w:pPr>
        <w:pStyle w:val="Heading2"/>
      </w:pPr>
      <w:r>
        <w:t>1. Uzum Market: Recommendation Engine</w:t>
      </w:r>
    </w:p>
    <w:p>
      <w:r>
        <w:t>I believe Uzum Market uses a combination of Unsupervised Clustering and Supervised Classification. The system likely groups similar users together based on their past browsing behavior and then predicts the probability of a user clicking a specific item. This is likely a 'Collaborative Filtering' approach where the model needs historical data like purchase history and frequently viewed items to function effectively.</w:t>
      </w:r>
    </w:p>
    <w:p>
      <w:pPr>
        <w:pStyle w:val="Heading2"/>
      </w:pPr>
      <w:r>
        <w:t>2. Payme: Anti-Fraud System</w:t>
      </w:r>
    </w:p>
    <w:p>
      <w:r>
        <w:t>Payme’s security system is a clear example of Supervised Classification. The model is trained on a labeled dataset of millions of previous transactions where each is marked as either 'fraudulent' or 'legitimate.' By analyzing features such as login locations and transaction frequency, the algorithm can flag suspicious activity. My reasoning is based on the fact that the primary goal is to classify an action into a specific category in real-time.</w:t>
      </w:r>
    </w:p>
    <w:p>
      <w:pPr>
        <w:pStyle w:val="Heading2"/>
      </w:pPr>
      <w:r>
        <w:t>3. MyTaxi: Dynamic Pricing</w:t>
      </w:r>
    </w:p>
    <w:p>
      <w:r>
        <w:t>MyTaxi likely utilizes Supervised Regression to determine its dynamic pricing and ETAs. Unlike classification, which predicts a category, regression is used here to predict a continuous numerical value—the price of the ride. The model requires real-time data feeds regarding passenger demand and driver density in specific Tashkent districts. I am guessing it is regression because the output is a fluctuating number based on changing variables like traffic and weather.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